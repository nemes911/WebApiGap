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ИЗВЕЩЕНИЕ О ДОРОЖНО-ТРАНСПОРТНОМ ПРОИСШЕСТВИИ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Место ДТП:</w:t>
            </w:r>
          </w:p>
        </w:tc>
        <w:tc>
          <w:tcPr>
            <w:tcW w:type="dxa" w:w="5270"/>
          </w:tcPr>
          <w:p>
            <w:r>
              <w:t>{{AccidentPlace}}</w:t>
            </w:r>
          </w:p>
        </w:tc>
      </w:tr>
      <w:tr>
        <w:tc>
          <w:tcPr>
            <w:tcW w:type="dxa" w:w="5270"/>
          </w:tcPr>
          <w:p>
            <w:r>
              <w:t>Дата ДТП:</w:t>
            </w:r>
          </w:p>
        </w:tc>
        <w:tc>
          <w:tcPr>
            <w:tcW w:type="dxa" w:w="5270"/>
          </w:tcPr>
          <w:p>
            <w:r>
              <w:t>{{AccidentDate}}</w:t>
            </w:r>
          </w:p>
        </w:tc>
      </w:tr>
      <w:tr>
        <w:tc>
          <w:tcPr>
            <w:tcW w:type="dxa" w:w="5270"/>
          </w:tcPr>
          <w:p>
            <w:r>
              <w:t>Время ДТП:</w:t>
            </w:r>
          </w:p>
        </w:tc>
        <w:tc>
          <w:tcPr>
            <w:tcW w:type="dxa" w:w="5270"/>
          </w:tcPr>
          <w:p>
            <w:r>
              <w:t>{{AccidentTime}}</w:t>
            </w:r>
          </w:p>
        </w:tc>
      </w:tr>
      <w:tr>
        <w:tc>
          <w:tcPr>
            <w:tcW w:type="dxa" w:w="5270"/>
          </w:tcPr>
          <w:p>
            <w:r>
              <w:t>Количество поврежденных ТС:</w:t>
            </w:r>
          </w:p>
        </w:tc>
        <w:tc>
          <w:tcPr>
            <w:tcW w:type="dxa" w:w="5270"/>
          </w:tcPr>
          <w:p>
            <w:r>
              <w:t>{{VehicleCount}}</w:t>
            </w:r>
          </w:p>
        </w:tc>
      </w:tr>
      <w:tr>
        <w:tc>
          <w:tcPr>
            <w:tcW w:type="dxa" w:w="5270"/>
          </w:tcPr>
          <w:p>
            <w:r>
              <w:t>Есть пострадавшие:</w:t>
            </w:r>
          </w:p>
        </w:tc>
        <w:tc>
          <w:tcPr>
            <w:tcW w:type="dxa" w:w="5270"/>
          </w:tcPr>
          <w:p>
            <w:r>
              <w:t>{{Injured}}</w:t>
            </w:r>
          </w:p>
        </w:tc>
      </w:tr>
      <w:tr>
        <w:tc>
          <w:tcPr>
            <w:tcW w:type="dxa" w:w="5270"/>
          </w:tcPr>
          <w:p>
            <w:r>
              <w:t>Описание ДТП:</w:t>
            </w:r>
          </w:p>
        </w:tc>
        <w:tc>
          <w:tcPr>
            <w:tcW w:type="dxa" w:w="5270"/>
          </w:tcPr>
          <w:p>
            <w:r>
              <w:t>{{Description}}</w:t>
            </w:r>
          </w:p>
        </w:tc>
      </w:tr>
    </w:tbl>
    <w:p/>
    <w:p>
      <w:r>
        <w:rPr>
          <w:b/>
        </w:rPr>
        <w:t>ТРАНСПОРТНОЕ СРЕДСТВО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Марка, модель:</w:t>
            </w:r>
          </w:p>
        </w:tc>
        <w:tc>
          <w:tcPr>
            <w:tcW w:type="dxa" w:w="5270"/>
          </w:tcPr>
          <w:p>
            <w:r>
              <w:t>{{VehicleA_Model}}</w:t>
            </w:r>
          </w:p>
        </w:tc>
      </w:tr>
      <w:tr>
        <w:tc>
          <w:tcPr>
            <w:tcW w:type="dxa" w:w="5270"/>
          </w:tcPr>
          <w:p>
            <w:r>
              <w:t>Гос. номер:</w:t>
            </w:r>
          </w:p>
        </w:tc>
        <w:tc>
          <w:tcPr>
            <w:tcW w:type="dxa" w:w="5270"/>
          </w:tcPr>
          <w:p>
            <w:r>
              <w:t>{{VehicleA_Plate}}</w:t>
            </w:r>
          </w:p>
        </w:tc>
      </w:tr>
      <w:tr>
        <w:tc>
          <w:tcPr>
            <w:tcW w:type="dxa" w:w="5270"/>
          </w:tcPr>
          <w:p>
            <w:r>
              <w:t>VIN:</w:t>
            </w:r>
          </w:p>
        </w:tc>
        <w:tc>
          <w:tcPr>
            <w:tcW w:type="dxa" w:w="5270"/>
          </w:tcPr>
          <w:p>
            <w:r>
              <w:t>{{VehicleA_VIN}}</w:t>
            </w:r>
          </w:p>
        </w:tc>
      </w:tr>
      <w:tr>
        <w:tc>
          <w:tcPr>
            <w:tcW w:type="dxa" w:w="5270"/>
          </w:tcPr>
          <w:p>
            <w:r>
              <w:t>Собственник:</w:t>
            </w:r>
          </w:p>
        </w:tc>
        <w:tc>
          <w:tcPr>
            <w:tcW w:type="dxa" w:w="5270"/>
          </w:tcPr>
          <w:p>
            <w:r>
              <w:t>{{VehicleA_Owner}}</w:t>
            </w:r>
          </w:p>
        </w:tc>
      </w:tr>
      <w:tr>
        <w:tc>
          <w:tcPr>
            <w:tcW w:type="dxa" w:w="5270"/>
          </w:tcPr>
          <w:p>
            <w:r>
              <w:t>Водитель:</w:t>
            </w:r>
          </w:p>
        </w:tc>
        <w:tc>
          <w:tcPr>
            <w:tcW w:type="dxa" w:w="5270"/>
          </w:tcPr>
          <w:p>
            <w:r>
              <w:t>{{VehicleA_Driver}}</w:t>
            </w:r>
          </w:p>
        </w:tc>
      </w:tr>
      <w:tr>
        <w:tc>
          <w:tcPr>
            <w:tcW w:type="dxa" w:w="5270"/>
          </w:tcPr>
          <w:p>
            <w:r>
              <w:t>Страховая компания:</w:t>
            </w:r>
          </w:p>
        </w:tc>
        <w:tc>
          <w:tcPr>
            <w:tcW w:type="dxa" w:w="5270"/>
          </w:tcPr>
          <w:p>
            <w:r>
              <w:t>{{VehicleA_Insurance}}</w:t>
            </w:r>
          </w:p>
        </w:tc>
      </w:tr>
    </w:tbl>
    <w:p/>
    <w:p>
      <w:r>
        <w:rPr>
          <w:b/>
        </w:rPr>
        <w:t>ТРАНСПОРТНОЕ СРЕДСТВО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Марка, модель:</w:t>
            </w:r>
          </w:p>
        </w:tc>
        <w:tc>
          <w:tcPr>
            <w:tcW w:type="dxa" w:w="5270"/>
          </w:tcPr>
          <w:p>
            <w:r>
              <w:t>{{VehicleB_Model}}</w:t>
            </w:r>
          </w:p>
        </w:tc>
      </w:tr>
      <w:tr>
        <w:tc>
          <w:tcPr>
            <w:tcW w:type="dxa" w:w="5270"/>
          </w:tcPr>
          <w:p>
            <w:r>
              <w:t>Гос. номер:</w:t>
            </w:r>
          </w:p>
        </w:tc>
        <w:tc>
          <w:tcPr>
            <w:tcW w:type="dxa" w:w="5270"/>
          </w:tcPr>
          <w:p>
            <w:r>
              <w:t>{{VehicleB_Plate}}</w:t>
            </w:r>
          </w:p>
        </w:tc>
      </w:tr>
      <w:tr>
        <w:tc>
          <w:tcPr>
            <w:tcW w:type="dxa" w:w="5270"/>
          </w:tcPr>
          <w:p>
            <w:r>
              <w:t>VIN:</w:t>
            </w:r>
          </w:p>
        </w:tc>
        <w:tc>
          <w:tcPr>
            <w:tcW w:type="dxa" w:w="5270"/>
          </w:tcPr>
          <w:p>
            <w:r>
              <w:t>{{VehicleB_VIN}}</w:t>
            </w:r>
          </w:p>
        </w:tc>
      </w:tr>
      <w:tr>
        <w:tc>
          <w:tcPr>
            <w:tcW w:type="dxa" w:w="5270"/>
          </w:tcPr>
          <w:p>
            <w:r>
              <w:t>Собственник:</w:t>
            </w:r>
          </w:p>
        </w:tc>
        <w:tc>
          <w:tcPr>
            <w:tcW w:type="dxa" w:w="5270"/>
          </w:tcPr>
          <w:p>
            <w:r>
              <w:t>{{VehicleB_Owner}}</w:t>
            </w:r>
          </w:p>
        </w:tc>
      </w:tr>
      <w:tr>
        <w:tc>
          <w:tcPr>
            <w:tcW w:type="dxa" w:w="5270"/>
          </w:tcPr>
          <w:p>
            <w:r>
              <w:t>Водитель:</w:t>
            </w:r>
          </w:p>
        </w:tc>
        <w:tc>
          <w:tcPr>
            <w:tcW w:type="dxa" w:w="5270"/>
          </w:tcPr>
          <w:p>
            <w:r>
              <w:t>{{VehicleB_Driver}}</w:t>
            </w:r>
          </w:p>
        </w:tc>
      </w:tr>
      <w:tr>
        <w:tc>
          <w:tcPr>
            <w:tcW w:type="dxa" w:w="5270"/>
          </w:tcPr>
          <w:p>
            <w:r>
              <w:t>Страховая компания:</w:t>
            </w:r>
          </w:p>
        </w:tc>
        <w:tc>
          <w:tcPr>
            <w:tcW w:type="dxa" w:w="5270"/>
          </w:tcPr>
          <w:p>
            <w:r>
              <w:t>{{VehicleB_Insurance}}</w:t>
            </w:r>
          </w:p>
        </w:tc>
      </w:tr>
    </w:tbl>
    <w:p/>
    <w:p>
      <w:r>
        <w:rPr>
          <w:b/>
        </w:rPr>
        <w:t>Повреждения и схема ДТП</w:t>
      </w:r>
    </w:p>
    <w:p>
      <w:r>
        <w:t>Описание повреждений:</w:t>
      </w:r>
    </w:p>
    <w:p>
      <w:r>
        <w:t>{{DamageDescription}}</w:t>
      </w:r>
    </w:p>
    <w:p>
      <w:r>
        <w:t>Схема ДТП:</w:t>
      </w:r>
    </w:p>
    <w:p>
      <w:r>
        <w:t>{{AccidentScheme}}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Подпись водителя A:</w:t>
            </w:r>
          </w:p>
        </w:tc>
        <w:tc>
          <w:tcPr>
            <w:tcW w:type="dxa" w:w="5270"/>
          </w:tcPr>
          <w:p>
            <w:r>
              <w:t>{{DriverA_Signature}}</w:t>
            </w:r>
          </w:p>
        </w:tc>
      </w:tr>
      <w:tr>
        <w:tc>
          <w:tcPr>
            <w:tcW w:type="dxa" w:w="5270"/>
          </w:tcPr>
          <w:p>
            <w:r>
              <w:t>Подпись водителя B:</w:t>
            </w:r>
          </w:p>
        </w:tc>
        <w:tc>
          <w:tcPr>
            <w:tcW w:type="dxa" w:w="5270"/>
          </w:tcPr>
          <w:p>
            <w:r>
              <w:t>{{DriverB_Signature}}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